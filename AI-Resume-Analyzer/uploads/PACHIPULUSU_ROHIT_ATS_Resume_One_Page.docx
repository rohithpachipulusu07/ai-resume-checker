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PACHIPULUSU ROHIT</w:t>
      </w:r>
    </w:p>
    <w:p>
      <w:r>
        <w:t>Nakkapalli, Andhra Pradesh | +91 8501969794 | pachipulusurohit07@gmail.com</w:t>
        <w:br/>
        <w:t>LinkedIn: linkedin.com/in/rohit-pachipulusu-756b8b37b | GitHub: github.com/rohithpachipulusu07</w:t>
      </w:r>
    </w:p>
    <w:p>
      <w:pPr>
        <w:pStyle w:val="Heading2"/>
      </w:pPr>
      <w:r>
        <w:t>PROFESSIONAL SUMMARY</w:t>
      </w:r>
    </w:p>
    <w:p>
      <w:r>
        <w:t>Second-year B.Tech AI &amp; ML student (CGPA 9.4) skilled in Python, Machine Learning, NLP, TensorFlow, NumPy, MySQL, HTML and CSS. Built and deployed an ML-based spam detection application. Seeking an AI/ML internship.</w:t>
      </w:r>
    </w:p>
    <w:p>
      <w:pPr>
        <w:pStyle w:val="Heading2"/>
      </w:pPr>
      <w:r>
        <w:t>EDUCATION</w:t>
      </w:r>
    </w:p>
    <w:p>
      <w:r>
        <w:t>B.Tech AI &amp; ML, SRKR Engineering College (JNTUK), Expected 2029, CGPA 9.4/10</w:t>
        <w:br/>
        <w:t>Intermediate: Tirumala Educational Institute, 95.5% (2025)</w:t>
        <w:br/>
        <w:t>SSC: Guru's School, 84% (2023)</w:t>
      </w:r>
    </w:p>
    <w:p>
      <w:pPr>
        <w:pStyle w:val="Heading2"/>
      </w:pPr>
      <w:r>
        <w:t>TECHNICAL SKILLS</w:t>
      </w:r>
    </w:p>
    <w:p>
      <w:r>
        <w:t>Python, C, MySQL, HTML, CSS, TensorFlow, NumPy, Scikit-learn, NLP, Git, GitHub, VS Code, Google Colab, GCP, Windows, Data Structures</w:t>
      </w:r>
    </w:p>
    <w:p>
      <w:pPr>
        <w:pStyle w:val="Heading2"/>
      </w:pPr>
      <w:r>
        <w:t>PROJECT</w:t>
      </w:r>
    </w:p>
    <w:p>
      <w:r>
        <w:t>Spam Detector</w:t>
        <w:br/>
        <w:t>• Developed an ML-based spam detection system using Python, NLP and Scikit-learn.</w:t>
        <w:br/>
        <w:t>• Performed preprocessing, trained the model and integrated it with an HTML interface.</w:t>
        <w:br/>
        <w:t>• Deployed using GitHub and Render.</w:t>
        <w:br/>
        <w:t>GitHub: github.com/rohithpachipulusu07/spam.git</w:t>
      </w:r>
    </w:p>
    <w:p>
      <w:pPr>
        <w:pStyle w:val="Heading2"/>
      </w:pPr>
      <w:r>
        <w:t>ACHIEVEMENTS</w:t>
      </w:r>
    </w:p>
    <w:p>
      <w:r>
        <w:t>• CGPA 9.4/10</w:t>
        <w:br/>
        <w:t>• Technical quiz participant</w:t>
        <w:br/>
        <w:t>• Deployed end-to-end ML project</w:t>
      </w:r>
    </w:p>
    <w:p>
      <w:pPr>
        <w:pStyle w:val="Heading2"/>
      </w:pPr>
      <w:r>
        <w:t>LEADERSHIP</w:t>
      </w:r>
    </w:p>
    <w:p>
      <w:r>
        <w:t>• Active Club Member</w:t>
      </w:r>
    </w:p>
    <w:p>
      <w:pPr>
        <w:pStyle w:val="Heading2"/>
      </w:pPr>
      <w:r>
        <w:t>SOFT SKILLS</w:t>
      </w:r>
    </w:p>
    <w:p>
      <w:r>
        <w:t>Communication, Problem Solving, Teamwork, Analytical Thinking</w:t>
      </w:r>
    </w:p>
    <w:p>
      <w:pPr>
        <w:pStyle w:val="Heading2"/>
      </w:pPr>
      <w:r>
        <w:t>INTERESTS</w:t>
      </w:r>
    </w:p>
    <w:p>
      <w:r>
        <w:t>Artificial Intelligence, Machine Learning, Deep Learning, Data Science</w:t>
      </w:r>
    </w:p>
    <w:p>
      <w:pPr>
        <w:pStyle w:val="Heading2"/>
      </w:pPr>
      <w:r>
        <w:t>LANGUAGES</w:t>
      </w:r>
    </w:p>
    <w:p>
      <w:r>
        <w:t>English, Telugu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